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64"/>
        </w:rPr>
        <w:t>协议对比分析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E4A6E"/>
          <w:sz w:val="28"/>
        </w:rPr>
        <w:t>DPMP vs QUIC / DCUtR / MPTCP / KCP / UDT / SCTP</w:t>
      </w:r>
    </w:p>
    <w:p/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P2P 场景下的传输与穿透能力横向评估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一、对比的前提：先分层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把 DPMP 与 QUIC、KCP、UDT 直接比较「谁快」是常见的误区——它们不在同一层。比较之前必须厘清各自所处的协议层：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协议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所处层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负责什么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DPMP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连接框架 / 编排层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打洞 + 传输 + 多路径的容器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建立连接、选路、维护、兜底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DCUtR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打洞协议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连接建立算法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只管打通，不管传输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QUIC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基于 UDP 的可靠传输协议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可靠、加密、多路复用传输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KCP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可靠 UDP 传输协议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低延迟可靠传输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UDT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可靠 UDP 传输协议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高速广域网传输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SCTP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面向消息的传输协议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多流、多宿主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MPTCP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内核多路径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TCP 扩展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多路径聚合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正确的比较姿势：把 DPMP 拆成【打洞层】和【传输层】分别比较。打洞层对标 DCUtR；传输层对标 QUIC/KCP/UDT；多路径对标 MPTCP。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二、打洞层：DPMP 双打洞 vs DCUtR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这是 DPMP 最有独创性的部分之一，也是与业界最直接对标的点。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DPMP 双打洞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DCUtR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同步方式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UDP-RTP 控制面 SYNC 采样 RTT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基于 RTT 的精确同步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控制通道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独立 UDP-RTP 可靠通道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复用已有连接/信令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时序对齐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SYNC_COMMIT 约定绝对时刻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RTT 同步起跑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多轮重试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PUNCH_ROUND 轮次对齐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有重试机制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成功率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视 NAT 环境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70%，97.6% 首次成功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失败处理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PUNCH_FAIL 通知 + 回退 UDP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回退中继/放弃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结论：两者思路高度一致——都用精确的时间同步来对齐「同时打洞」。DPMP 因为需要自己承载控制面（UDP-RTP），实现更重，但也因此不依赖信令服务器持续在线。DCUtR 的 RTT 同步算法更纯粹、更高效，DPMP 可借鉴其同步精度。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三、传输层：DPMP UDP-RTP vs QUIC / KCP / UDT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3.1 特性对照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特性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DPMP UDP-RTP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QUIC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KCP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UDT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底层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UDP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UDP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UDP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UDP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加密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TLS 1.3 内建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握手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SYNC 采样（1~4s）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0-RTT / 1-RTT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无握手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有握手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拥塞控制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简单自适应窗口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CUBIC/BBR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可配置激进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多路复用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丢包重传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RTO 超时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精细 RTT 估算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激进快速重传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选择性重传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典型场景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P2P 控制+兜底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Web/全球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游戏/低延迟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科研/高速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3.2 性能取向差异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QUIC：综合最优，低延迟 + 加密 + 多流，但实现复杂、握手有状态机。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KCP：牺牲带宽换延迟——激进重传让延迟比 TCP 低 30~40%，代价是可能多耗流量。适合实时性优先、不计带宽的场景。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UDT：为高速广域网设计，大文件传输性能好，但生态陈旧、文档少。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DPMP UDP-RTP：定位是「打洞控制面 + 兜底数据面」，追求「能用」而非「极速」。窗口固定/自适应、无加密、无拥塞控制，是刻意简化的结果。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3.3 关键差距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DPMP UDP-RTP 相比 QUIC 的最大差距在三点：① 无内建加密；② 握手需 SYNC 采样（约 1~4 秒），而 QUIC 可 0-RTT；③ 拥塞控制简单。这三点决定了它不适合直接对标 QUIC 的性能，而更适合作为「打洞控制面 + 可靠兜底」。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四、多路径层：DPMP 梯度冗余 vs MPTCP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DPMP 梯度冗余多路径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MPTCP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实现层级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应用层（用户态）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内核层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路径分级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hot/warm_safe/warm_loose 三级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无显式分级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保活策略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软性探测 + 硬性下限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内核 keepalive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异构协议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可跨 TCP/UDP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 TCP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可移植性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纯用户态，跨平台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需内核支持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性能上限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受用户态开销限制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内核级，更高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结论：DPMP 的应用层多路径更灵活（可跨异构协议、纯用户态易移植），且 hot/warm_safe/warm_loose 三级降级梯度是业界不常见的设计；MPTCP 在内核层，性能上限更高，但灵活性不如 DPMP。两者各有取舍。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五、综合能力矩阵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按 5 分制对各协议在关键维度评分（DPMP 按其设计目标评）：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DPMP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QUIC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DCUtR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KCP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UDT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MPTCP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NAT 穿透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3.5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传输速度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延迟表现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4.5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加密安全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多路径韧性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生态成熟度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易集成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读法：DPMP 在「NAT 穿透 + 多路径韧性 + 易集成」上领先，在「加密 + 传输速度上限 + 生态」上落后。这不是缺陷，而是定位选择——它是编排框架，不是全能传输协议。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六、结论与演进方向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一句话总结：DPMP 是「连接编排层」，QUIC/KCP/UDT 是「传输管道」，DCUtR 是「打洞算法」，MPTCP 是「内核多路径」。DPMP 不该和它们比「谁快」，而应考虑「用谁当管道」。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推荐的演进组合：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打洞  → DPMP 双打洞 + DCUtR 式 RTT 同步（保留独创，吸收精度）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传输  → QUIC（替代 UDP-RTP：可靠、加密、低延迟）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韧性  → DPMP 梯度冗余多路径（保留独创）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第一步（战略）：DPMP 做编排，QUIC 做管道——把 UDP-RTP 换成 QUIC 当传输通道。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第二步（战术）：暂不引入完整 QUIC，先借鉴 DCUtR 的 RTT 同步算法，优化现有打洞时序。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这样，DPMP 的「打洞 + 多路径」独创性得以保留，同时借助 QUIC 在可靠、加密、低延迟三个维度补齐短板，形成 P2P 场景下最强的协议组合。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