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5F"/>
          <w:sz w:val="64"/>
        </w:rPr>
        <w:t>DPMP 协议白皮书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E4A6E"/>
          <w:sz w:val="32"/>
        </w:rPr>
        <w:t>Dual-Punch Multi-Path Protocol</w:t>
      </w:r>
    </w:p>
    <w:p>
      <w:pPr>
        <w:jc w:val="center"/>
      </w:pPr>
      <w:r>
        <w:rPr>
          <w:rFonts w:ascii="微软雅黑" w:hAnsi="微软雅黑" w:eastAsia="微软雅黑"/>
          <w:color w:val="2E4A6E"/>
          <w:sz w:val="28"/>
        </w:rPr>
        <w:t>双打洞多路径协议</w:t>
      </w:r>
    </w:p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t>版本 DPMP/1.0    协议文档 · 定位 · 业界对比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一、DPMP 是什么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DPMP（Dual-Punch Multi-Path Protocol，双打洞多路径协议）是一个 P2P 连接与传输底层框架。它只做一件事：把字节可靠地从 A 送到 B。开发者提供「服务器 + 房间号」，它返回一条可收发 bytes 的通道；至于这些字节是文件、视频帧还是游戏消息，由上层定义。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关键定位：DPMP 不是「传输协议」，而是「连接框架」。它处于连接层与传输编排层，向上提供统一字节流，向下整合打洞、可靠通道、多路径调度。理解这一点，才能正确看待它与 QUIC、KCP、UDT 等传输协议的关系——它们是 DPMP 可以选用的「传输管道」，而非同层竞品。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二、分层架构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协议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dpmp.protocol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线格式常量与编解码（两端唯一事实来源，不可配）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连接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dpmp.link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发现 / 信令 / 双打洞 / UDP-RTP / 路径调度 / 连接管理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传输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dpmp.stream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统一字节流通道（屏蔽 TCP / UDP-RTP 差异）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配置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dpmp.config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调优参数（全可配）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默认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dpmp.defaults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默认信令服务器（便利入口，可覆盖）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dpmp.util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本机 IP / 子网 / 广播地址 / 设备标识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依赖：纯 Python 标准库，零第三方。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三、三大核心组件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3.1 双打洞协同（Dual-Punch）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DPMP 的独创点之一。先用 UDP 打洞建立可靠控制通道（UDP-RTP），再用该通道作为控制面协调 TCP 打洞。控制面与数据面分离，显著提升 TCP 打洞成功率。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>① UDP 打洞 → 建 UDP-RTP 可靠通道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>② UDP-RTP 当控制面：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 xml:space="preserve">     SYNC_REQ/ACK   采样 RTT + 时钟偏移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 xml:space="preserve">     SYNC_COMMIT    约定 T_go 绝对时刻（两端同刻发起）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 xml:space="preserve">     PUNCH_ROUND    多轮重试时对齐下一轮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 xml:space="preserve">     TCP_READY      通知对端 TCP 就绪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 xml:space="preserve">     PUNCH_FAIL     通知对端已放弃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>③ 到 T_go 两端同时 connect 所有候选，谁先通用谁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3.2 UDP-RTP 可靠通道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运行在 UDP 之上的应用层可靠字节流协议。12 字节包头（大端）：[1B type][4B seq][4B ack][2B length][1B reserved]。提供丢包重传、乱序重组、滑动窗口、保活、有序交付，向上暴露与 TCP socket 一致的接口。采用共享 socket 模式：一个本地 UDP socket 被多个对端共享，全局接收循环按源地址分发。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3.3 梯度冗余多路径（Gradient Redundant Multi-Path）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DPMP 的另一独创点。同一对端维护多条路径，按角色分级调度：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传数据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保活策略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hot（热备）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最积极，快速感知断线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承载传输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warm_safe（保守暖备）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硬性钳制不超过协议安全上限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热备一断立即接管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warm_loose（宽松暖备）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贪心探测到极致，省电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最后防线，验证后上位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保活采用「软性探测 + 硬性下限」：成功则指数增长逼近 NAT 超时边界，失败则与已知成功值二分收敛；硬性下限 TCP 30s / UDP 15s，保守暖备硬性上限 TCP 3600s / UDP 60s。热备断裂时，保守暖备上位、宽松暖备升级、立即重建补足、跨路径重传未确认部分。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四、与业界协议的对比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下表横向对比 DPMP 与业界主流协议。注意：DPMP 是连接框架，QUIC/KCP/UDT 是传输协议，DCUtR 是打洞协议，MPTCP 是内核多路径——层不同，比较时需对应到各自能力维度。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协议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层次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打洞机制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穿透成功率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传输特性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与 DPMP 关系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DPMP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连接框架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双打洞协同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视 NAT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UDP-RTP + 多路径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自身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QUIC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传输层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专有打洞扩展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70%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低延迟/0-RTT/加密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可作 DPMP 传输层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DCUtR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打洞协议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RTT 同步打洞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70%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只管建立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与 DPMP 双打洞同思路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MPTCP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内核多路径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内核级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多路径聚合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与 DPMP 梯度多路径对标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KCP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传输协议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依赖 UDP 打洞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同 UDP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低延迟，多耗带宽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可作 DPMP 传输层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UDT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传输协议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Rendezvous 模式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无大规模数据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为高速设计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老牌，生态陈旧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SCTP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传输协议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原生不支持 NAT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需 UDP 封装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多流/多宿主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9"/>
              </w:rPr>
              <w:t>NAT 兼容差，不推荐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4.1 关键发现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QUIC 与 DCUtR 的打洞成功率（约 70%）与 TCP 在统计上无显著差异，说明【精确的时序同步机制比底层协议本身更能决定穿透成功率】。DPMP 的双打洞协同正是这一思路。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DCUtR 的 97.6% 成功连接在首次尝试建立，效率极高——其 RTT 同步算法值得借鉴。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MPTCP 是内核级多路径，DPMP 是应用级多路径，后者更灵活（可跨异构协议），前者性能上限更高。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五、独创性与短板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5.1 独创性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双打洞协同：控制面与数据面分离，用 UDP-RTP 协调 TCP 打洞，思路与 DCUtR 一致且有工程实现。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梯度冗余多路径：hot / warm_safe / warm_loose 三级降级梯度 + 软性探测保活算法，业界不常见，有独立价值。</w:t>
      </w:r>
    </w:p>
    <w:p>
      <w:pPr>
        <w:pStyle w:val="Heading2"/>
      </w:pPr>
      <w:r>
        <w:rPr>
          <w:rFonts w:ascii="微软雅黑" w:hAnsi="微软雅黑" w:eastAsia="微软雅黑"/>
          <w:b/>
          <w:color w:val="1F3A5F"/>
          <w:sz w:val="28"/>
        </w:rPr>
        <w:t>5.2 短板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DPMP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业界标杆（QUIC）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加密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明文（无内建）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TLS 1.3 内建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握手延迟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需 SYNC 采样（约 1~4 秒）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0-RTT / 1-RTT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拥塞控制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简单（固定/自适应窗口）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CUBIC / BBR 可选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多路复用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单流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生态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自研，仅本项目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全球部署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NAT 穿透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双打洞 + 多路径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依赖专有打洞扩展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六、演进方向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DPMP 的合理演进不是「变成 QUIC」，而是分工协作：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>DPMP 保留：双打洞 + 梯度多路径（这是它的魂）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>DPMP 升级：把 UDP-RTP 换成 QUIC 当传输通道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>最终组合：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 xml:space="preserve">  打洞  → DPMP 双打洞 + DCUtR 式 RTT 同步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 xml:space="preserve">  传输  → QUIC（可靠、加密、低延迟）</w:t>
      </w:r>
    </w:p>
    <w:p>
      <w:pPr>
        <w:spacing w:after="0"/>
        <w:ind w:left="280"/>
      </w:pPr>
      <w:r>
        <w:rPr>
          <w:rFonts w:ascii="Consolas" w:hAnsi="Consolas" w:eastAsia="Consolas"/>
          <w:color w:val="224466"/>
          <w:sz w:val="18"/>
        </w:rPr>
        <w:t xml:space="preserve">  韧性  → DPMP 梯度多路径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三条路线互补，才是 P2P 场景下的最强组合。具体可分两步：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第一步（战略）：将 QUIC 作为现有 TCP 通道的升级替代，DPMP 做编排，QUIC 做管道。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第二步（战术）：暂不引入完整 QUIC，先深度借鉴 DCUtR 的 RTT 同步打洞算法，优化现有打洞时序控制——这是提升成功率最直接的一步。</w:t>
      </w:r>
    </w:p>
    <w:p>
      <w:pPr>
        <w:pStyle w:val="Heading1"/>
      </w:pPr>
      <w:r>
        <w:rPr>
          <w:rFonts w:ascii="微软雅黑" w:hAnsi="微软雅黑" w:eastAsia="微软雅黑"/>
          <w:b/>
          <w:color w:val="1F3A5F"/>
          <w:sz w:val="36"/>
        </w:rPr>
        <w:t>七、结论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DPMP 是 P2P 连接编排层，不是传输协议。它的双打洞与梯度多路径具有独创性，对标 DCUtR 与 MPTCP；其 UDP-RTP 是 QUIC 的简化替代。</w:t>
      </w:r>
    </w:p>
    <w:p>
      <w:pPr>
        <w:spacing w:after="80"/>
        <w:ind w:firstLine="420"/>
      </w:pPr>
      <w:r>
        <w:rPr>
          <w:rFonts w:ascii="微软雅黑" w:hAnsi="微软雅黑" w:eastAsia="微软雅黑"/>
          <w:sz w:val="21"/>
        </w:rPr>
        <w:t>评价 DPMP 不应问「它比 QUIC 快吗」，而应问「它能否把 QUIC 当管道用」。答案是可以——保留 DPMP 的编排灵魂（打洞 + 多路径），升级传输管道（UDP-RTP → QUIC），即可在可靠、加密、穿透三个维度同时提升。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